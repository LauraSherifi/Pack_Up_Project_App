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E64"/>
          <w:sz w:val="48"/>
        </w:rPr>
        <w:t>PackUp Project Setup Guide</w:t>
      </w:r>
    </w:p>
    <w:p>
      <w:pPr>
        <w:jc w:val="center"/>
      </w:pPr>
      <w:r>
        <w:rPr>
          <w:color w:val="53656A"/>
          <w:sz w:val="24"/>
        </w:rPr>
        <w:t>Detailed instructions for team members to run the project locally</w:t>
      </w:r>
    </w:p>
    <w:p>
      <w:pPr>
        <w:jc w:val="center"/>
      </w:pPr>
      <w:r>
        <w:rPr>
          <w:color w:val="004E64"/>
          <w:sz w:val="20"/>
        </w:rPr>
        <w:t>Repository: https://github.com/LauraSherifi/Pack_Up_Project_App</w:t>
      </w:r>
    </w:p>
    <w:p/>
    <w:p>
      <w:r>
        <w:t>This guide explains how to download, configure, and run the PackUp project on a teammate's laptop.</w:t>
      </w:r>
    </w:p>
    <w:p>
      <w:r>
        <w:t xml:space="preserve">Follow the steps in order. Do not skip the database or </w:t>
      </w:r>
      <w:r>
        <w:rPr>
          <w:rFonts w:ascii="Consolas" w:hAnsi="Consolas"/>
          <w:color w:val="004E64"/>
          <w:sz w:val="19"/>
        </w:rPr>
        <w:t>.env</w:t>
      </w:r>
      <w:r>
        <w:t xml:space="preserve"> setup, because the frontend depends on the backend, and the backend depends on MySQL.</w:t>
      </w:r>
    </w:p>
    <w:p>
      <w:pPr>
        <w:pStyle w:val="Heading1"/>
      </w:pPr>
      <w:r>
        <w:t>1. What The Project Uses</w:t>
      </w:r>
    </w:p>
    <w:p>
      <w:r>
        <w:t>PackUp has three main parts:</w:t>
      </w:r>
    </w:p>
    <w:p>
      <w:pPr>
        <w:pStyle w:val="ListBullet"/>
      </w:pPr>
      <w:r>
        <w:t xml:space="preserve">React frontend, running on </w:t>
      </w:r>
      <w:r>
        <w:rPr>
          <w:rFonts w:ascii="Consolas" w:hAnsi="Consolas"/>
          <w:color w:val="004E64"/>
          <w:sz w:val="19"/>
        </w:rPr>
        <w:t>http://localhost:3000</w:t>
      </w:r>
    </w:p>
    <w:p>
      <w:pPr>
        <w:pStyle w:val="ListBullet"/>
      </w:pPr>
      <w:r>
        <w:t xml:space="preserve">Express/Node.js backend, running on </w:t>
      </w:r>
      <w:r>
        <w:rPr>
          <w:rFonts w:ascii="Consolas" w:hAnsi="Consolas"/>
          <w:color w:val="004E64"/>
          <w:sz w:val="19"/>
        </w:rPr>
        <w:t>http://localhost:5000</w:t>
      </w:r>
    </w:p>
    <w:p>
      <w:pPr>
        <w:pStyle w:val="ListBullet"/>
      </w:pPr>
      <w:r>
        <w:t xml:space="preserve">MySQL database, usually named </w:t>
      </w:r>
      <w:r>
        <w:rPr>
          <w:rFonts w:ascii="Consolas" w:hAnsi="Consolas"/>
          <w:color w:val="004E64"/>
          <w:sz w:val="19"/>
        </w:rPr>
        <w:t>packup_db</w:t>
      </w:r>
    </w:p>
    <w:p>
      <w:r>
        <w:t>The project also includes optional Docker services:</w:t>
      </w:r>
    </w:p>
    <w:p>
      <w:pPr>
        <w:pStyle w:val="ListBullet"/>
      </w:pPr>
      <w:r>
        <w:t>RabbitMQ for event messages and Dead Letter Queue</w:t>
      </w:r>
    </w:p>
    <w:p>
      <w:pPr>
        <w:pStyle w:val="ListBullet"/>
      </w:pPr>
      <w:r>
        <w:t>Redis for caching</w:t>
      </w:r>
    </w:p>
    <w:p>
      <w:pPr>
        <w:pStyle w:val="ListBullet"/>
      </w:pPr>
      <w:r>
        <w:t>Prometheus for metrics</w:t>
      </w:r>
    </w:p>
    <w:p>
      <w:pPr>
        <w:pStyle w:val="ListBullet"/>
      </w:pPr>
      <w:r>
        <w:t>Grafana for dashboards</w:t>
      </w:r>
    </w:p>
    <w:p>
      <w:r>
        <w:t>These optional services are helpful for the technical requirements, but the main app can still run locally with only Node.js and MySQL.</w:t>
      </w:r>
    </w:p>
    <w:p>
      <w:pPr>
        <w:pStyle w:val="Heading1"/>
      </w:pPr>
      <w:r>
        <w:t>2. Required Programs</w:t>
      </w:r>
    </w:p>
    <w:p>
      <w:r>
        <w:t>Install these first:</w:t>
      </w:r>
    </w:p>
    <w:p>
      <w:pPr>
        <w:pStyle w:val="ListNumber"/>
      </w:pPr>
      <w:r>
        <w:t>Git</w:t>
      </w:r>
    </w:p>
    <w:p>
      <w:pPr>
        <w:pStyle w:val="ListNumber"/>
      </w:pPr>
      <w:r>
        <w:t>Node.js LTS</w:t>
      </w:r>
    </w:p>
    <w:p>
      <w:pPr>
        <w:pStyle w:val="ListNumber"/>
      </w:pPr>
      <w:r>
        <w:t>MySQL Server</w:t>
      </w:r>
    </w:p>
    <w:p>
      <w:pPr>
        <w:pStyle w:val="ListNumber"/>
      </w:pPr>
      <w:r>
        <w:t>MySQL Workbench</w:t>
      </w:r>
    </w:p>
    <w:p>
      <w:pPr>
        <w:pStyle w:val="ListNumber"/>
      </w:pPr>
      <w:r>
        <w:t>A code editor, such as Visual Studio Code</w:t>
      </w:r>
    </w:p>
    <w:p>
      <w:r>
        <w:t>Optional:</w:t>
      </w:r>
    </w:p>
    <w:p>
      <w:pPr>
        <w:pStyle w:val="ListNumber"/>
      </w:pPr>
      <w:r>
        <w:t>Docker Desktop</w:t>
      </w:r>
    </w:p>
    <w:p>
      <w:r>
        <w:t>Docker is only needed if you want to run MySQL, RabbitMQ, Redis, Prometheus, and Grafana through Docker Compose.</w:t>
      </w:r>
    </w:p>
    <w:p>
      <w:pPr>
        <w:pStyle w:val="Heading1"/>
      </w:pPr>
      <w:r>
        <w:t>3. Download The Project From GitHub</w:t>
      </w:r>
    </w:p>
    <w:p>
      <w:r>
        <w:t>Open Command Prompt, PowerShell, or Git Bash.</w:t>
      </w:r>
    </w:p>
    <w:p>
      <w:r>
        <w:t>Choose a folder where you want to keep the project, for example Desktop: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cd Desktop</w:t>
      </w:r>
    </w:p>
    <w:p>
      <w:r>
        <w:t>Clone the project: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git clone https://github.com/LauraSherifi/Pack_Up_Project_App.git</w:t>
      </w:r>
    </w:p>
    <w:p>
      <w:r>
        <w:t>Open the project folder: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cd Pack_Up_Project_App</w:t>
      </w:r>
    </w:p>
    <w:p>
      <w:pPr>
        <w:pStyle w:val="Heading1"/>
      </w:pPr>
      <w:r>
        <w:t>4. Install Frontend Dependencies</w:t>
      </w:r>
    </w:p>
    <w:p>
      <w:r>
        <w:t>From the main project folder, run: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npm install</w:t>
      </w:r>
    </w:p>
    <w:p>
      <w:r>
        <w:t>This installs the React/frontend dependencies.</w:t>
      </w:r>
    </w:p>
    <w:p>
      <w:r>
        <w:t>If this finishes successfully, stay in the same folder for now.</w:t>
      </w:r>
    </w:p>
    <w:p>
      <w:pPr>
        <w:pStyle w:val="Heading1"/>
      </w:pPr>
      <w:r>
        <w:t>5. Install Backend Dependencies</w:t>
      </w:r>
    </w:p>
    <w:p>
      <w:r>
        <w:t>Go into the backend folder: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cd server</w:t>
      </w:r>
    </w:p>
    <w:p>
      <w:r>
        <w:t>Install backend dependencies: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npm install</w:t>
      </w:r>
    </w:p>
    <w:p>
      <w:r>
        <w:t>After this finishes, go back to the main project folder: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cd ..</w:t>
      </w:r>
    </w:p>
    <w:p>
      <w:pPr>
        <w:pStyle w:val="Heading1"/>
      </w:pPr>
      <w:r>
        <w:t>6. Create The Backend Environment File</w:t>
      </w:r>
    </w:p>
    <w:p>
      <w:r>
        <w:t xml:space="preserve">The backend needs a private </w:t>
      </w:r>
      <w:r>
        <w:rPr>
          <w:rFonts w:ascii="Consolas" w:hAnsi="Consolas"/>
          <w:color w:val="004E64"/>
          <w:sz w:val="19"/>
        </w:rPr>
        <w:t>.env</w:t>
      </w:r>
      <w:r>
        <w:t xml:space="preserve"> file.</w:t>
      </w:r>
    </w:p>
    <w:p>
      <w:r>
        <w:t>In the project, there is an example file: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server/.env.example</w:t>
      </w:r>
    </w:p>
    <w:p>
      <w:r>
        <w:t>Create a copy of it and name the copy: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server/.env</w:t>
      </w:r>
    </w:p>
    <w:p>
      <w:r>
        <w:t>The final file should look like this: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DB_HOST=localhost</w:t>
      </w:r>
      <w:r>
        <w:br/>
      </w:r>
      <w:r>
        <w:rPr>
          <w:rFonts w:ascii="Consolas" w:hAnsi="Consolas"/>
          <w:sz w:val="18"/>
        </w:rPr>
        <w:t>DB_USER=root</w:t>
      </w:r>
      <w:r>
        <w:br/>
      </w:r>
      <w:r>
        <w:rPr>
          <w:rFonts w:ascii="Consolas" w:hAnsi="Consolas"/>
          <w:sz w:val="18"/>
        </w:rPr>
        <w:t>DB_PASSWORD=your_mysql_password</w:t>
      </w:r>
      <w:r>
        <w:br/>
      </w:r>
      <w:r>
        <w:rPr>
          <w:rFonts w:ascii="Consolas" w:hAnsi="Consolas"/>
          <w:sz w:val="18"/>
        </w:rPr>
        <w:t>DB_NAME=packup_db</w:t>
      </w:r>
      <w:r>
        <w:br/>
      </w:r>
      <w:r>
        <w:rPr>
          <w:rFonts w:ascii="Consolas" w:hAnsi="Consolas"/>
          <w:sz w:val="18"/>
        </w:rPr>
        <w:t>JWT_SECRET=replace_this_with_a_secret_key</w:t>
      </w:r>
      <w:r>
        <w:br/>
      </w:r>
      <w:r>
        <w:rPr>
          <w:rFonts w:ascii="Consolas" w:hAnsi="Consolas"/>
          <w:sz w:val="18"/>
        </w:rPr>
        <w:t>PORT=5000</w:t>
      </w:r>
      <w:r>
        <w:br/>
      </w:r>
      <w:r>
        <w:rPr>
          <w:rFonts w:ascii="Consolas" w:hAnsi="Consolas"/>
          <w:sz w:val="18"/>
        </w:rPr>
        <w:t>RABBITMQ_URL=amqp://localhost:5672</w:t>
      </w:r>
      <w:r>
        <w:br/>
      </w:r>
      <w:r>
        <w:rPr>
          <w:rFonts w:ascii="Consolas" w:hAnsi="Consolas"/>
          <w:sz w:val="18"/>
        </w:rPr>
        <w:t>REDIS_URL=redis://localhost:6379</w:t>
      </w:r>
    </w:p>
    <w:p>
      <w:r>
        <w:t>Important: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DB_USER</w:t>
      </w:r>
      <w:r>
        <w:t xml:space="preserve"> is usually </w:t>
      </w:r>
      <w:r>
        <w:rPr>
          <w:rFonts w:ascii="Consolas" w:hAnsi="Consolas"/>
          <w:color w:val="004E64"/>
          <w:sz w:val="19"/>
        </w:rPr>
        <w:t>root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DB_PASSWORD</w:t>
      </w:r>
      <w:r>
        <w:t xml:space="preserve"> must be changed to your own MySQL password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DB_NAME</w:t>
      </w:r>
      <w:r>
        <w:t xml:space="preserve"> should stay </w:t>
      </w:r>
      <w:r>
        <w:rPr>
          <w:rFonts w:ascii="Consolas" w:hAnsi="Consolas"/>
          <w:color w:val="004E64"/>
          <w:sz w:val="19"/>
        </w:rPr>
        <w:t>packup_db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JWT_SECRET</w:t>
      </w:r>
      <w:r>
        <w:t xml:space="preserve"> can be any long text, for example </w:t>
      </w:r>
      <w:r>
        <w:rPr>
          <w:rFonts w:ascii="Consolas" w:hAnsi="Consolas"/>
          <w:color w:val="004E64"/>
          <w:sz w:val="19"/>
        </w:rPr>
        <w:t>packup_local_secret_123</w:t>
      </w:r>
    </w:p>
    <w:p>
      <w:r>
        <w:t>Example: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DB_HOST=localhost</w:t>
      </w:r>
      <w:r>
        <w:br/>
      </w:r>
      <w:r>
        <w:rPr>
          <w:rFonts w:ascii="Consolas" w:hAnsi="Consolas"/>
          <w:sz w:val="18"/>
        </w:rPr>
        <w:t>DB_USER=root</w:t>
      </w:r>
      <w:r>
        <w:br/>
      </w:r>
      <w:r>
        <w:rPr>
          <w:rFonts w:ascii="Consolas" w:hAnsi="Consolas"/>
          <w:sz w:val="18"/>
        </w:rPr>
        <w:t>DB_PASSWORD=myPassword123</w:t>
      </w:r>
      <w:r>
        <w:br/>
      </w:r>
      <w:r>
        <w:rPr>
          <w:rFonts w:ascii="Consolas" w:hAnsi="Consolas"/>
          <w:sz w:val="18"/>
        </w:rPr>
        <w:t>DB_NAME=packup_db</w:t>
      </w:r>
      <w:r>
        <w:br/>
      </w:r>
      <w:r>
        <w:rPr>
          <w:rFonts w:ascii="Consolas" w:hAnsi="Consolas"/>
          <w:sz w:val="18"/>
        </w:rPr>
        <w:t>JWT_SECRET=packup_local_secret_123</w:t>
      </w:r>
      <w:r>
        <w:br/>
      </w:r>
      <w:r>
        <w:rPr>
          <w:rFonts w:ascii="Consolas" w:hAnsi="Consolas"/>
          <w:sz w:val="18"/>
        </w:rPr>
        <w:t>PORT=5000</w:t>
      </w:r>
      <w:r>
        <w:br/>
      </w:r>
      <w:r>
        <w:rPr>
          <w:rFonts w:ascii="Consolas" w:hAnsi="Consolas"/>
          <w:sz w:val="18"/>
        </w:rPr>
        <w:t>RABBITMQ_URL=amqp://localhost:5672</w:t>
      </w:r>
      <w:r>
        <w:br/>
      </w:r>
      <w:r>
        <w:rPr>
          <w:rFonts w:ascii="Consolas" w:hAnsi="Consolas"/>
          <w:sz w:val="18"/>
        </w:rPr>
        <w:t>REDIS_URL=redis://localhost:6379</w:t>
      </w:r>
    </w:p>
    <w:p>
      <w:pPr>
        <w:pStyle w:val="Heading1"/>
      </w:pPr>
      <w:r>
        <w:t>7. Create The Database With The Seed File</w:t>
      </w:r>
    </w:p>
    <w:p>
      <w:r>
        <w:t>The project includes a ready database setup file here: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DATABASE/submission_database.sql</w:t>
      </w:r>
    </w:p>
    <w:p>
      <w:r>
        <w:t>This file creates: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004E64"/>
          <w:sz w:val="19"/>
        </w:rPr>
        <w:t>packup_db</w:t>
      </w:r>
      <w:r>
        <w:t xml:space="preserve"> database</w:t>
      </w:r>
    </w:p>
    <w:p>
      <w:pPr>
        <w:pStyle w:val="ListBullet"/>
      </w:pPr>
      <w:r>
        <w:t>all required tables</w:t>
      </w:r>
    </w:p>
    <w:p>
      <w:pPr>
        <w:pStyle w:val="ListBullet"/>
      </w:pPr>
      <w:r>
        <w:t>indexes</w:t>
      </w:r>
    </w:p>
    <w:p>
      <w:pPr>
        <w:pStyle w:val="ListBullet"/>
      </w:pPr>
      <w:r>
        <w:t>sample users</w:t>
      </w:r>
    </w:p>
    <w:p>
      <w:pPr>
        <w:pStyle w:val="ListBullet"/>
      </w:pPr>
      <w:r>
        <w:t>sample trips</w:t>
      </w:r>
    </w:p>
    <w:p>
      <w:pPr>
        <w:pStyle w:val="ListBullet"/>
      </w:pPr>
      <w:r>
        <w:t>sample reviews</w:t>
      </w:r>
    </w:p>
    <w:p>
      <w:pPr>
        <w:pStyle w:val="ListBullet"/>
      </w:pPr>
      <w:r>
        <w:t>sample logs</w:t>
      </w:r>
    </w:p>
    <w:p>
      <w:pPr>
        <w:pStyle w:val="ListBullet"/>
      </w:pPr>
      <w:r>
        <w:t>sample notifications</w:t>
      </w:r>
    </w:p>
    <w:p>
      <w:r>
        <w:t>Warning:</w:t>
      </w:r>
    </w:p>
    <w:p>
      <w:r>
        <w:t xml:space="preserve">This file contains </w:t>
      </w:r>
      <w:r>
        <w:rPr>
          <w:rFonts w:ascii="Consolas" w:hAnsi="Consolas"/>
          <w:color w:val="004E64"/>
          <w:sz w:val="19"/>
        </w:rPr>
        <w:t>DROP DATABASE IF EXISTS packup_db;</w:t>
      </w:r>
      <w:r>
        <w:t>.</w:t>
      </w:r>
    </w:p>
    <w:p>
      <w:r>
        <w:t xml:space="preserve">That means if a database named </w:t>
      </w:r>
      <w:r>
        <w:rPr>
          <w:rFonts w:ascii="Consolas" w:hAnsi="Consolas"/>
          <w:color w:val="004E64"/>
          <w:sz w:val="19"/>
        </w:rPr>
        <w:t>packup_db</w:t>
      </w:r>
      <w:r>
        <w:t xml:space="preserve"> already exists on your laptop, running this file will delete it and recreate it with demo data.</w:t>
      </w:r>
    </w:p>
    <w:p>
      <w:pPr>
        <w:pStyle w:val="Heading2"/>
      </w:pPr>
      <w:r>
        <w:t>Import Using MySQL Workbench</w:t>
      </w:r>
    </w:p>
    <w:p>
      <w:pPr>
        <w:pStyle w:val="ListNumber"/>
      </w:pPr>
      <w:r>
        <w:t>Open MySQL Workbench.</w:t>
      </w:r>
    </w:p>
    <w:p>
      <w:pPr>
        <w:pStyle w:val="ListNumber"/>
      </w:pPr>
      <w:r>
        <w:t>Connect to your local MySQL server.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color w:val="004E64"/>
          <w:sz w:val="19"/>
        </w:rPr>
        <w:t>File</w:t>
      </w:r>
      <w:r>
        <w:t>.</w:t>
      </w:r>
    </w:p>
    <w:p>
      <w:pPr>
        <w:pStyle w:val="ListNumber"/>
      </w:pPr>
      <w:r>
        <w:t xml:space="preserve">Click </w:t>
      </w:r>
      <w:r>
        <w:rPr>
          <w:rFonts w:ascii="Consolas" w:hAnsi="Consolas"/>
          <w:color w:val="004E64"/>
          <w:sz w:val="19"/>
        </w:rPr>
        <w:t>Open SQL Script</w:t>
      </w:r>
      <w:r>
        <w:t>.</w:t>
      </w:r>
    </w:p>
    <w:p>
      <w:pPr>
        <w:pStyle w:val="ListNumber"/>
      </w:pPr>
      <w:r>
        <w:t>Choose: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Pack_Up_Project_App/DATABASE/submission_database.sql</w:t>
      </w:r>
    </w:p>
    <w:p>
      <w:pPr>
        <w:pStyle w:val="ListNumber"/>
      </w:pPr>
      <w:r>
        <w:t>Click the lightning/run button.</w:t>
      </w:r>
    </w:p>
    <w:p>
      <w:pPr>
        <w:pStyle w:val="ListNumber"/>
      </w:pPr>
      <w:r>
        <w:t>Wait until the script finishes without errors.</w:t>
      </w:r>
    </w:p>
    <w:p>
      <w:pPr>
        <w:pStyle w:val="ListNumber"/>
      </w:pPr>
      <w:r>
        <w:t>Refresh schemas on the left side.</w:t>
      </w:r>
    </w:p>
    <w:p>
      <w:pPr>
        <w:pStyle w:val="ListNumber"/>
      </w:pPr>
      <w:r>
        <w:t xml:space="preserve">Confirm that </w:t>
      </w:r>
      <w:r>
        <w:rPr>
          <w:rFonts w:ascii="Consolas" w:hAnsi="Consolas"/>
          <w:color w:val="004E64"/>
          <w:sz w:val="19"/>
        </w:rPr>
        <w:t>packup_db</w:t>
      </w:r>
      <w:r>
        <w:t xml:space="preserve"> appears.</w:t>
      </w:r>
    </w:p>
    <w:p>
      <w:r>
        <w:t xml:space="preserve">If </w:t>
      </w:r>
      <w:r>
        <w:rPr>
          <w:rFonts w:ascii="Consolas" w:hAnsi="Consolas"/>
          <w:color w:val="004E64"/>
          <w:sz w:val="19"/>
        </w:rPr>
        <w:t>packup_db</w:t>
      </w:r>
      <w:r>
        <w:t xml:space="preserve"> appears, the database setup is ready.</w:t>
      </w:r>
    </w:p>
    <w:p>
      <w:pPr>
        <w:pStyle w:val="Heading1"/>
      </w:pPr>
      <w:r>
        <w:t>8. Demo Login Accounts</w:t>
      </w:r>
    </w:p>
    <w:p>
      <w:r>
        <w:t>After importing the seed file, these accounts are available: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DEB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  <w:vAlign w:val="center"/>
            <w:shd w:fill="D9EDEB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  <w:vAlign w:val="center"/>
            <w:shd w:fill="D9EDEB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3360"/>
            <w:vAlign w:val="center"/>
          </w:tcPr>
          <w:p>
            <w:r>
              <w:t>Admin</w:t>
            </w:r>
          </w:p>
        </w:tc>
        <w:tc>
          <w:tcPr>
            <w:tcW w:type="dxa" w:w="3360"/>
            <w:vAlign w:val="center"/>
          </w:tcPr>
          <w:p>
            <w:r>
              <w:t>admin@packup.local</w:t>
            </w:r>
          </w:p>
        </w:tc>
        <w:tc>
          <w:tcPr>
            <w:tcW w:type="dxa" w:w="3360"/>
            <w:vAlign w:val="center"/>
          </w:tcPr>
          <w:p>
            <w:r>
              <w:t>admin123</w:t>
            </w:r>
          </w:p>
        </w:tc>
      </w:tr>
      <w:tr>
        <w:tc>
          <w:tcPr>
            <w:tcW w:type="dxa" w:w="3360"/>
            <w:vAlign w:val="center"/>
          </w:tcPr>
          <w:p>
            <w:r>
              <w:t>Trip Planner</w:t>
            </w:r>
          </w:p>
        </w:tc>
        <w:tc>
          <w:tcPr>
            <w:tcW w:type="dxa" w:w="3360"/>
            <w:vAlign w:val="center"/>
          </w:tcPr>
          <w:p>
            <w:r>
              <w:t>planner@packup.local</w:t>
            </w:r>
          </w:p>
        </w:tc>
        <w:tc>
          <w:tcPr>
            <w:tcW w:type="dxa" w:w="3360"/>
            <w:vAlign w:val="center"/>
          </w:tcPr>
          <w:p>
            <w:r>
              <w:t>planner123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</w:t>
            </w:r>
          </w:p>
        </w:tc>
        <w:tc>
          <w:tcPr>
            <w:tcW w:type="dxa" w:w="3360"/>
            <w:vAlign w:val="center"/>
          </w:tcPr>
          <w:p>
            <w:r>
              <w:t>user@packup.local</w:t>
            </w:r>
          </w:p>
        </w:tc>
        <w:tc>
          <w:tcPr>
            <w:tcW w:type="dxa" w:w="3360"/>
            <w:vAlign w:val="center"/>
          </w:tcPr>
          <w:p>
            <w:r>
              <w:t>user123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</w:t>
            </w:r>
          </w:p>
        </w:tc>
        <w:tc>
          <w:tcPr>
            <w:tcW w:type="dxa" w:w="3360"/>
            <w:vAlign w:val="center"/>
          </w:tcPr>
          <w:p>
            <w:r>
              <w:t>traveler2@packup.local</w:t>
            </w:r>
          </w:p>
        </w:tc>
        <w:tc>
          <w:tcPr>
            <w:tcW w:type="dxa" w:w="3360"/>
            <w:vAlign w:val="center"/>
          </w:tcPr>
          <w:p>
            <w:r>
              <w:t>user123</w:t>
            </w:r>
          </w:p>
        </w:tc>
      </w:tr>
    </w:tbl>
    <w:p/>
    <w:p>
      <w:r>
        <w:t>Use these accounts to test the different dashboards and roles.</w:t>
      </w:r>
    </w:p>
    <w:p>
      <w:pPr>
        <w:pStyle w:val="Heading1"/>
      </w:pPr>
      <w:r>
        <w:t>9. Start The Backend</w:t>
      </w:r>
    </w:p>
    <w:p>
      <w:r>
        <w:t>Open a terminal in the project folder.</w:t>
      </w:r>
    </w:p>
    <w:p>
      <w:r>
        <w:t>Go to the backend folder: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cd server</w:t>
      </w:r>
    </w:p>
    <w:p>
      <w:r>
        <w:t>Start the backend: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node index.js</w:t>
      </w:r>
    </w:p>
    <w:p>
      <w:r>
        <w:t>If it works, you should see something similar to: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MySQL connected!</w:t>
      </w:r>
      <w:r>
        <w:br/>
      </w:r>
      <w:r>
        <w:rPr>
          <w:rFonts w:ascii="Consolas" w:hAnsi="Consolas"/>
          <w:sz w:val="18"/>
        </w:rPr>
        <w:t>Server running on http://localhost:5000</w:t>
      </w:r>
    </w:p>
    <w:p>
      <w:r>
        <w:t>Keep this terminal open.</w:t>
      </w:r>
    </w:p>
    <w:p>
      <w:pPr>
        <w:pStyle w:val="Heading1"/>
      </w:pPr>
      <w:r>
        <w:t>10. Start The Frontend</w:t>
      </w:r>
    </w:p>
    <w:p>
      <w:r>
        <w:t>Open a second terminal in the main project folder.</w:t>
      </w:r>
    </w:p>
    <w:p>
      <w:r>
        <w:t>Make sure you are in: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Pack_Up_Project_App</w:t>
      </w:r>
    </w:p>
    <w:p>
      <w:r>
        <w:t>Start the frontend: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npm start</w:t>
      </w:r>
    </w:p>
    <w:p>
      <w:r>
        <w:t>The browser should open: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http://localhost:3000</w:t>
      </w:r>
    </w:p>
    <w:p>
      <w:r>
        <w:t>If it does not open automatically, open that link manually.</w:t>
      </w:r>
    </w:p>
    <w:p>
      <w:pPr>
        <w:pStyle w:val="Heading1"/>
      </w:pPr>
      <w:r>
        <w:t>11. Quick Test Checklist</w:t>
      </w:r>
    </w:p>
    <w:p>
      <w:r>
        <w:t>After both backend and frontend are running, test these: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004E64"/>
          <w:sz w:val="19"/>
        </w:rPr>
        <w:t>http://localhost:3000</w:t>
      </w:r>
    </w:p>
    <w:p>
      <w:pPr>
        <w:pStyle w:val="ListNumber"/>
      </w:pPr>
      <w:r>
        <w:t>Log in as admin: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admin@packup.local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admin123</w:t>
      </w:r>
    </w:p>
    <w:p>
      <w:pPr>
        <w:pStyle w:val="ListNumber"/>
      </w:pPr>
      <w:r>
        <w:t>Check Admin Dashboard.</w:t>
      </w:r>
    </w:p>
    <w:p>
      <w:pPr>
        <w:pStyle w:val="ListNumber"/>
      </w:pPr>
      <w:r>
        <w:t>Check System Logs.</w:t>
      </w:r>
    </w:p>
    <w:p>
      <w:pPr>
        <w:pStyle w:val="ListNumber"/>
      </w:pPr>
      <w:r>
        <w:t>Log out.</w:t>
      </w:r>
    </w:p>
    <w:p>
      <w:pPr>
        <w:pStyle w:val="ListNumber"/>
      </w:pPr>
      <w:r>
        <w:t>Log in as trip planner: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planner@packup.local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planner123</w:t>
      </w:r>
    </w:p>
    <w:p>
      <w:pPr>
        <w:pStyle w:val="ListNumber"/>
      </w:pPr>
      <w:r>
        <w:t>Check Planner Dashboard.</w:t>
      </w:r>
    </w:p>
    <w:p>
      <w:pPr>
        <w:pStyle w:val="ListNumber"/>
      </w:pPr>
      <w:r>
        <w:t>Create or edit a trip.</w:t>
      </w:r>
    </w:p>
    <w:p>
      <w:pPr>
        <w:pStyle w:val="ListNumber"/>
      </w:pPr>
      <w:r>
        <w:t>Log out.</w:t>
      </w:r>
    </w:p>
    <w:p>
      <w:pPr>
        <w:pStyle w:val="ListNumber"/>
      </w:pPr>
      <w:r>
        <w:t>Log in as user: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user@packup.local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user123</w:t>
      </w:r>
    </w:p>
    <w:p>
      <w:pPr>
        <w:pStyle w:val="ListNumber"/>
      </w:pPr>
      <w:r>
        <w:t>Open Home page.</w:t>
      </w:r>
    </w:p>
    <w:p>
      <w:pPr>
        <w:pStyle w:val="ListNumber"/>
      </w:pPr>
      <w:r>
        <w:t xml:space="preserve">Search for a trip, for example </w:t>
      </w:r>
      <w:r>
        <w:rPr>
          <w:rFonts w:ascii="Consolas" w:hAnsi="Consolas"/>
          <w:color w:val="004E64"/>
          <w:sz w:val="19"/>
        </w:rPr>
        <w:t>Tokyo</w:t>
      </w:r>
      <w:r>
        <w:t>.</w:t>
      </w:r>
    </w:p>
    <w:p>
      <w:pPr>
        <w:pStyle w:val="ListNumber"/>
      </w:pPr>
      <w:r>
        <w:t>Leave or edit a review.</w:t>
      </w:r>
    </w:p>
    <w:p>
      <w:pPr>
        <w:pStyle w:val="ListNumber"/>
      </w:pPr>
      <w:r>
        <w:t>Open Notifications.</w:t>
      </w:r>
    </w:p>
    <w:p>
      <w:pPr>
        <w:pStyle w:val="ListNumber"/>
      </w:pPr>
      <w:r>
        <w:t>Check Reviews page.</w:t>
      </w:r>
    </w:p>
    <w:p>
      <w:r>
        <w:t>If these work, the project is running correctly.</w:t>
      </w:r>
    </w:p>
    <w:p>
      <w:pPr>
        <w:pStyle w:val="Heading1"/>
      </w:pPr>
      <w:r>
        <w:t>12. Backend Health Checks</w:t>
      </w:r>
    </w:p>
    <w:p>
      <w:r>
        <w:t>Open these links in the browser while the backend is running: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http://localhost:5000/health</w:t>
      </w:r>
    </w:p>
    <w:p>
      <w:r>
        <w:t>Expected result: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{"status":"ok","service":"packup-api"}</w:t>
      </w:r>
    </w:p>
    <w:p>
      <w:r>
        <w:t>Check database readiness: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http://localhost:5000/ready</w:t>
      </w:r>
    </w:p>
    <w:p>
      <w:r>
        <w:t>Expected result: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{"status":"ready","database":"available"}</w:t>
      </w:r>
    </w:p>
    <w:p>
      <w:r>
        <w:t>Check metrics: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http://localhost:5000/metrics</w:t>
      </w:r>
    </w:p>
    <w:p>
      <w:r>
        <w:t>Expected result:</w:t>
      </w:r>
    </w:p>
    <w:p>
      <w:r>
        <w:t>Prometheus-style text with values such as: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packup_users_total</w:t>
      </w:r>
      <w:r>
        <w:br/>
      </w:r>
      <w:r>
        <w:rPr>
          <w:rFonts w:ascii="Consolas" w:hAnsi="Consolas"/>
          <w:sz w:val="18"/>
        </w:rPr>
        <w:t>packup_trips_total</w:t>
      </w:r>
      <w:r>
        <w:br/>
      </w:r>
      <w:r>
        <w:rPr>
          <w:rFonts w:ascii="Consolas" w:hAnsi="Consolas"/>
          <w:sz w:val="18"/>
        </w:rPr>
        <w:t>packup_reviews_total</w:t>
      </w:r>
      <w:r>
        <w:br/>
      </w:r>
      <w:r>
        <w:rPr>
          <w:rFonts w:ascii="Consolas" w:hAnsi="Consolas"/>
          <w:sz w:val="18"/>
        </w:rPr>
        <w:t>packup_database_available 1</w:t>
      </w:r>
    </w:p>
    <w:p>
      <w:r>
        <w:t>Check API documentation: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http://localhost:5000/api/docs</w:t>
      </w:r>
    </w:p>
    <w:p>
      <w:r>
        <w:t>Expected result:</w:t>
      </w:r>
    </w:p>
    <w:p>
      <w:r>
        <w:t>A styled PackUp API Docs page.</w:t>
      </w:r>
    </w:p>
    <w:p>
      <w:pPr>
        <w:pStyle w:val="Heading1"/>
      </w:pPr>
      <w:r>
        <w:t>13. Optional Docker Setup</w:t>
      </w:r>
    </w:p>
    <w:p>
      <w:r>
        <w:t>If Docker Desktop is installed, the project can also run with Docker Compose.</w:t>
      </w:r>
    </w:p>
    <w:p>
      <w:r>
        <w:t>From the main project folder: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docker compose up --build</w:t>
      </w:r>
    </w:p>
    <w:p>
      <w:r>
        <w:t>Docker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DEB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5040"/>
            <w:vAlign w:val="center"/>
            <w:shd w:fill="D9EDEB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5040"/>
            <w:vAlign w:val="center"/>
          </w:tcPr>
          <w:p>
            <w:r>
              <w:t>Web app</w:t>
            </w:r>
          </w:p>
        </w:tc>
        <w:tc>
          <w:tcPr>
            <w:tcW w:type="dxa" w:w="5040"/>
            <w:vAlign w:val="center"/>
          </w:tcPr>
          <w:p>
            <w:r>
              <w:t>http://localhost:3000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Backend API</w:t>
            </w:r>
          </w:p>
        </w:tc>
        <w:tc>
          <w:tcPr>
            <w:tcW w:type="dxa" w:w="5040"/>
            <w:vAlign w:val="center"/>
          </w:tcPr>
          <w:p>
            <w:r>
              <w:t>http://localhost:5000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RabbitMQ UI</w:t>
            </w:r>
          </w:p>
        </w:tc>
        <w:tc>
          <w:tcPr>
            <w:tcW w:type="dxa" w:w="5040"/>
            <w:vAlign w:val="center"/>
          </w:tcPr>
          <w:p>
            <w:r>
              <w:t>http://localhost:15672</w:t>
            </w:r>
          </w:p>
        </w:tc>
      </w:tr>
      <w:tr>
        <w:tc>
          <w:tcPr>
            <w:tcW w:type="dxa" w:w="5040"/>
            <w:vAlign w:val="center"/>
          </w:tcPr>
          <w:p>
            <w:r>
              <w:t>Prometheus</w:t>
            </w:r>
          </w:p>
        </w:tc>
        <w:tc>
          <w:tcPr>
            <w:tcW w:type="dxa" w:w="5040"/>
            <w:vAlign w:val="center"/>
          </w:tcPr>
          <w:p>
            <w:r>
              <w:t>http://localhost:9090</w:t>
            </w:r>
          </w:p>
        </w:tc>
      </w:tr>
      <w:tr>
        <w:tc>
          <w:tcPr>
            <w:tcW w:type="dxa" w:w="5040"/>
            <w:vAlign w:val="center"/>
          </w:tcPr>
          <w:p>
            <w:r>
              <w:t>Grafana</w:t>
            </w:r>
          </w:p>
        </w:tc>
        <w:tc>
          <w:tcPr>
            <w:tcW w:type="dxa" w:w="5040"/>
            <w:vAlign w:val="center"/>
          </w:tcPr>
          <w:p>
            <w:r>
              <w:t>http://localhost:3001</w:t>
            </w:r>
          </w:p>
        </w:tc>
      </w:tr>
    </w:tbl>
    <w:p/>
    <w:p>
      <w:r>
        <w:t>RabbitMQ Docker login: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username: packup</w:t>
      </w:r>
      <w:r>
        <w:br/>
      </w:r>
      <w:r>
        <w:rPr>
          <w:rFonts w:ascii="Consolas" w:hAnsi="Consolas"/>
          <w:sz w:val="18"/>
        </w:rPr>
        <w:t>password: packup_password</w:t>
      </w:r>
    </w:p>
    <w:p>
      <w:r>
        <w:t>Grafana Docker login: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username: admin</w:t>
      </w:r>
      <w:r>
        <w:br/>
      </w:r>
      <w:r>
        <w:rPr>
          <w:rFonts w:ascii="Consolas" w:hAnsi="Consolas"/>
          <w:sz w:val="18"/>
        </w:rPr>
        <w:t>password: admin</w:t>
      </w:r>
    </w:p>
    <w:p>
      <w:r>
        <w:t>If Docker is not installed, skip this section.</w:t>
      </w:r>
    </w:p>
    <w:p>
      <w:pPr>
        <w:pStyle w:val="Heading1"/>
      </w:pPr>
      <w:r>
        <w:t>14. Common Problems And Fixes</w:t>
      </w:r>
    </w:p>
    <w:p>
      <w:pPr>
        <w:pStyle w:val="Heading2"/>
      </w:pPr>
      <w:r>
        <w:t>Problem: Backend says database connection failed</w:t>
      </w:r>
    </w:p>
    <w:p>
      <w:r>
        <w:t>Check:</w:t>
      </w:r>
    </w:p>
    <w:p>
      <w:pPr>
        <w:pStyle w:val="ListNumber"/>
      </w:pPr>
      <w:r>
        <w:t>MySQL Server is running.</w:t>
      </w:r>
    </w:p>
    <w:p>
      <w:pPr>
        <w:pStyle w:val="ListNumber"/>
      </w:pPr>
      <w:r>
        <w:rPr>
          <w:rFonts w:ascii="Consolas" w:hAnsi="Consolas"/>
          <w:color w:val="004E64"/>
          <w:sz w:val="19"/>
        </w:rPr>
        <w:t>server/.env</w:t>
      </w:r>
      <w:r>
        <w:t xml:space="preserve"> exists.</w:t>
      </w:r>
    </w:p>
    <w:p>
      <w:pPr>
        <w:pStyle w:val="ListNumber"/>
      </w:pPr>
      <w:r>
        <w:rPr>
          <w:rFonts w:ascii="Consolas" w:hAnsi="Consolas"/>
          <w:color w:val="004E64"/>
          <w:sz w:val="19"/>
        </w:rPr>
        <w:t>DB_PASSWORD</w:t>
      </w:r>
      <w:r>
        <w:t xml:space="preserve"> is correct.</w:t>
      </w:r>
    </w:p>
    <w:p>
      <w:pPr>
        <w:pStyle w:val="ListNumber"/>
      </w:pPr>
      <w:r>
        <w:rPr>
          <w:rFonts w:ascii="Consolas" w:hAnsi="Consolas"/>
          <w:color w:val="004E64"/>
          <w:sz w:val="19"/>
        </w:rPr>
        <w:t>packup_db</w:t>
      </w:r>
      <w:r>
        <w:t xml:space="preserve"> exists in MySQL Workbench.</w:t>
      </w:r>
    </w:p>
    <w:p>
      <w:pPr>
        <w:pStyle w:val="ListNumber"/>
      </w:pPr>
      <w:r>
        <w:t>The database seed file was imported.</w:t>
      </w:r>
    </w:p>
    <w:p>
      <w:r>
        <w:t>Then restart the backend: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cd server</w:t>
      </w:r>
      <w:r>
        <w:br/>
      </w:r>
      <w:r>
        <w:rPr>
          <w:rFonts w:ascii="Consolas" w:hAnsi="Consolas"/>
          <w:sz w:val="18"/>
        </w:rPr>
        <w:t>node index.js</w:t>
      </w:r>
    </w:p>
    <w:p>
      <w:pPr>
        <w:pStyle w:val="Heading2"/>
      </w:pPr>
      <w:r>
        <w:t>Problem: Frontend opens but login does not work</w:t>
      </w:r>
    </w:p>
    <w:p>
      <w:r>
        <w:t>Check:</w:t>
      </w:r>
    </w:p>
    <w:p>
      <w:pPr>
        <w:pStyle w:val="ListNumber"/>
      </w:pPr>
      <w:r>
        <w:t xml:space="preserve">Backend is running on </w:t>
      </w:r>
      <w:r>
        <w:rPr>
          <w:rFonts w:ascii="Consolas" w:hAnsi="Consolas"/>
          <w:color w:val="004E64"/>
          <w:sz w:val="19"/>
        </w:rPr>
        <w:t>http://localhost:5000</w:t>
      </w:r>
      <w:r>
        <w:t>.</w:t>
      </w:r>
    </w:p>
    <w:p>
      <w:pPr>
        <w:pStyle w:val="ListNumber"/>
      </w:pPr>
      <w:r>
        <w:t>MySQL is running.</w:t>
      </w:r>
    </w:p>
    <w:p>
      <w:pPr>
        <w:pStyle w:val="ListNumber"/>
      </w:pPr>
      <w:r>
        <w:t>Database seed was imported.</w:t>
      </w:r>
    </w:p>
    <w:p>
      <w:pPr>
        <w:pStyle w:val="ListNumber"/>
      </w:pPr>
      <w:r>
        <w:t>You are using one of the demo accounts.</w:t>
      </w:r>
    </w:p>
    <w:p>
      <w:pPr>
        <w:pStyle w:val="Heading2"/>
      </w:pPr>
      <w:r>
        <w:t>Problem: `npm install` fails</w:t>
      </w:r>
    </w:p>
    <w:p>
      <w:r>
        <w:t>Try: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npm cache verify</w:t>
      </w:r>
      <w:r>
        <w:br/>
      </w:r>
      <w:r>
        <w:rPr>
          <w:rFonts w:ascii="Consolas" w:hAnsi="Consolas"/>
          <w:sz w:val="18"/>
        </w:rPr>
        <w:t>npm install</w:t>
      </w:r>
    </w:p>
    <w:p>
      <w:r>
        <w:t xml:space="preserve">If it still fails, delete </w:t>
      </w:r>
      <w:r>
        <w:rPr>
          <w:rFonts w:ascii="Consolas" w:hAnsi="Consolas"/>
          <w:color w:val="004E64"/>
          <w:sz w:val="19"/>
        </w:rPr>
        <w:t>node_modules</w:t>
      </w:r>
      <w:r>
        <w:t xml:space="preserve"> and reinstall: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rm -rf node_modules</w:t>
      </w:r>
      <w:r>
        <w:br/>
      </w:r>
      <w:r>
        <w:rPr>
          <w:rFonts w:ascii="Consolas" w:hAnsi="Consolas"/>
          <w:sz w:val="18"/>
        </w:rPr>
        <w:t>npm install</w:t>
      </w:r>
    </w:p>
    <w:p>
      <w:r>
        <w:t>On Windows PowerShell, use: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Remove-Item -Recurse -Force node_modules</w:t>
      </w:r>
      <w:r>
        <w:br/>
      </w:r>
      <w:r>
        <w:rPr>
          <w:rFonts w:ascii="Consolas" w:hAnsi="Consolas"/>
          <w:sz w:val="18"/>
        </w:rPr>
        <w:t>npm install</w:t>
      </w:r>
    </w:p>
    <w:p>
      <w:pPr>
        <w:pStyle w:val="Heading2"/>
      </w:pPr>
      <w:r>
        <w:t>Problem: Frontend says allowedHosts error</w:t>
      </w:r>
    </w:p>
    <w:p>
      <w:r>
        <w:t>Check the file: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.env.development</w:t>
      </w:r>
    </w:p>
    <w:p>
      <w:r>
        <w:t>It should include: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HOST=localhost</w:t>
      </w:r>
      <w:r>
        <w:br/>
      </w:r>
      <w:r>
        <w:rPr>
          <w:rFonts w:ascii="Consolas" w:hAnsi="Consolas"/>
          <w:sz w:val="18"/>
        </w:rPr>
        <w:t>DANGEROUSLY_DISABLE_HOST_CHECK=true</w:t>
      </w:r>
    </w:p>
    <w:p>
      <w:r>
        <w:t>Then restart the frontend: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npm start</w:t>
      </w:r>
    </w:p>
    <w:p>
      <w:pPr>
        <w:pStyle w:val="Heading2"/>
      </w:pPr>
      <w:r>
        <w:t>Problem: Port 3000 is already in use</w:t>
      </w:r>
    </w:p>
    <w:p>
      <w:r>
        <w:t>React may ask: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Would you like to run the app on another port instead?</w:t>
      </w:r>
    </w:p>
    <w:p>
      <w:r>
        <w:t>Press: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Y</w:t>
      </w:r>
    </w:p>
    <w:p>
      <w:r>
        <w:t>Or close the other app using port 3000.</w:t>
      </w:r>
    </w:p>
    <w:p>
      <w:pPr>
        <w:pStyle w:val="Heading2"/>
      </w:pPr>
      <w:r>
        <w:t>Problem: Port 5000 is already in use</w:t>
      </w:r>
    </w:p>
    <w:p>
      <w:r>
        <w:t>Close the other backend terminal or process.</w:t>
      </w:r>
    </w:p>
    <w:p>
      <w:r>
        <w:t>Then run again: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cd server</w:t>
      </w:r>
      <w:r>
        <w:br/>
      </w:r>
      <w:r>
        <w:rPr>
          <w:rFonts w:ascii="Consolas" w:hAnsi="Consolas"/>
          <w:sz w:val="18"/>
        </w:rPr>
        <w:t>node index.js</w:t>
      </w:r>
    </w:p>
    <w:p>
      <w:pPr>
        <w:pStyle w:val="Heading2"/>
      </w:pPr>
      <w:r>
        <w:t>Problem: Notifications do not appear</w:t>
      </w:r>
    </w:p>
    <w:p>
      <w:r>
        <w:t>Check:</w:t>
      </w:r>
    </w:p>
    <w:p>
      <w:pPr>
        <w:pStyle w:val="ListNumber"/>
      </w:pPr>
      <w:r>
        <w:t>You are logged in as the correct role.</w:t>
      </w:r>
    </w:p>
    <w:p>
      <w:pPr>
        <w:pStyle w:val="ListNumber"/>
      </w:pPr>
      <w:r>
        <w:t>Trip planner creates a trip, then normal users get notifications.</w:t>
      </w:r>
    </w:p>
    <w:p>
      <w:pPr>
        <w:pStyle w:val="ListNumber"/>
      </w:pPr>
      <w:r>
        <w:t>User creates or updates a review, then the trip planner gets notifications.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color w:val="004E64"/>
          <w:sz w:val="19"/>
        </w:rPr>
        <w:t>notifications</w:t>
      </w:r>
      <w:r>
        <w:t xml:space="preserve"> table exists in MySQL.</w:t>
      </w:r>
    </w:p>
    <w:p>
      <w:pPr>
        <w:pStyle w:val="Heading2"/>
      </w:pPr>
      <w:r>
        <w:t>Problem: RabbitMQ or Redis warnings appear</w:t>
      </w:r>
    </w:p>
    <w:p>
      <w:r>
        <w:t>This is okay if you are not running Docker or local RabbitMQ/Redis.</w:t>
      </w:r>
    </w:p>
    <w:p>
      <w:r>
        <w:t>The app has fallback behavior:</w:t>
      </w:r>
    </w:p>
    <w:p>
      <w:pPr>
        <w:pStyle w:val="ListBullet"/>
      </w:pPr>
      <w:r>
        <w:t>events are still saved in MySQL</w:t>
      </w:r>
    </w:p>
    <w:p>
      <w:pPr>
        <w:pStyle w:val="ListBullet"/>
      </w:pPr>
      <w:r>
        <w:t>cache falls back to in-memory storage</w:t>
      </w:r>
    </w:p>
    <w:p>
      <w:pPr>
        <w:pStyle w:val="ListBullet"/>
      </w:pPr>
      <w:r>
        <w:t>the main app still works</w:t>
      </w:r>
    </w:p>
    <w:p>
      <w:pPr>
        <w:pStyle w:val="Heading1"/>
      </w:pPr>
      <w:r>
        <w:t>15. What Not To Upload Or Edit</w:t>
      </w:r>
    </w:p>
    <w:p>
      <w:r>
        <w:t>Do not upload or commit: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node_modules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server/node_modules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server/.env</w:t>
      </w:r>
    </w:p>
    <w:p>
      <w:pPr>
        <w:pStyle w:val="ListBullet"/>
      </w:pPr>
      <w:r>
        <w:t>log files</w:t>
      </w:r>
    </w:p>
    <w:p>
      <w:pPr>
        <w:pStyle w:val="ListBullet"/>
      </w:pPr>
      <w:r>
        <w:t>runtime upload files</w:t>
      </w:r>
    </w:p>
    <w:p>
      <w:r>
        <w:t>These are intentionally ignored by Git.</w:t>
      </w:r>
    </w:p>
    <w:p>
      <w:r>
        <w:t>Use: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server/.env.example</w:t>
      </w:r>
    </w:p>
    <w:p>
      <w:r>
        <w:t>as the template for creating your own local:</w:t>
      </w:r>
    </w:p>
    <w:p>
      <w:pPr>
        <w:spacing w:before="60" w:after="120"/>
        <w:shd w:fill="F2F6F7"/>
      </w:pPr>
      <w:r>
        <w:rPr>
          <w:rFonts w:ascii="Consolas" w:hAnsi="Consolas"/>
          <w:sz w:val="18"/>
        </w:rPr>
        <w:t>server/.env</w:t>
      </w:r>
    </w:p>
    <w:p>
      <w:pPr>
        <w:pStyle w:val="Heading1"/>
      </w:pPr>
      <w:r>
        <w:t>16. Final Confirmation</w:t>
      </w:r>
    </w:p>
    <w:p>
      <w:r>
        <w:t>The project is fully running when all of these are true:</w:t>
      </w:r>
    </w:p>
    <w:p>
      <w:pPr>
        <w:pStyle w:val="ListBullet"/>
      </w:pPr>
      <w:r>
        <w:t xml:space="preserve">frontend opens on </w:t>
      </w:r>
      <w:r>
        <w:rPr>
          <w:rFonts w:ascii="Consolas" w:hAnsi="Consolas"/>
          <w:color w:val="004E64"/>
          <w:sz w:val="19"/>
        </w:rPr>
        <w:t>http://localhost:3000</w:t>
      </w:r>
    </w:p>
    <w:p>
      <w:pPr>
        <w:pStyle w:val="ListBullet"/>
      </w:pPr>
      <w:r>
        <w:t xml:space="preserve">backend opens on </w:t>
      </w:r>
      <w:r>
        <w:rPr>
          <w:rFonts w:ascii="Consolas" w:hAnsi="Consolas"/>
          <w:color w:val="004E64"/>
          <w:sz w:val="19"/>
        </w:rPr>
        <w:t>http://localhost:5000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/health</w:t>
      </w:r>
      <w:r>
        <w:t xml:space="preserve"> returns </w:t>
      </w:r>
      <w:r>
        <w:rPr>
          <w:rFonts w:ascii="Consolas" w:hAnsi="Consolas"/>
          <w:color w:val="004E64"/>
          <w:sz w:val="19"/>
        </w:rPr>
        <w:t>status: ok</w:t>
      </w:r>
    </w:p>
    <w:p>
      <w:pPr>
        <w:pStyle w:val="ListBullet"/>
      </w:pPr>
      <w:r>
        <w:rPr>
          <w:rFonts w:ascii="Consolas" w:hAnsi="Consolas"/>
          <w:color w:val="004E64"/>
          <w:sz w:val="19"/>
        </w:rPr>
        <w:t>/ready</w:t>
      </w:r>
      <w:r>
        <w:t xml:space="preserve"> returns </w:t>
      </w:r>
      <w:r>
        <w:rPr>
          <w:rFonts w:ascii="Consolas" w:hAnsi="Consolas"/>
          <w:color w:val="004E64"/>
          <w:sz w:val="19"/>
        </w:rPr>
        <w:t>database: available</w:t>
      </w:r>
    </w:p>
    <w:p>
      <w:pPr>
        <w:pStyle w:val="ListBullet"/>
      </w:pPr>
      <w:r>
        <w:t>login works</w:t>
      </w:r>
    </w:p>
    <w:p>
      <w:pPr>
        <w:pStyle w:val="ListBullet"/>
      </w:pPr>
      <w:r>
        <w:t>admin dashboard works</w:t>
      </w:r>
    </w:p>
    <w:p>
      <w:pPr>
        <w:pStyle w:val="ListBullet"/>
      </w:pPr>
      <w:r>
        <w:t>trip planner dashboard works</w:t>
      </w:r>
    </w:p>
    <w:p>
      <w:pPr>
        <w:pStyle w:val="ListBullet"/>
      </w:pPr>
      <w:r>
        <w:t>user reviews work</w:t>
      </w:r>
    </w:p>
    <w:p>
      <w:pPr>
        <w:pStyle w:val="ListBullet"/>
      </w:pPr>
      <w:r>
        <w:t>notifications work</w:t>
      </w:r>
    </w:p>
    <w:p>
      <w:pPr>
        <w:pStyle w:val="ListBullet"/>
      </w:pPr>
      <w:r>
        <w:t xml:space="preserve">API docs open at </w:t>
      </w:r>
      <w:r>
        <w:rPr>
          <w:rFonts w:ascii="Consolas" w:hAnsi="Consolas"/>
          <w:color w:val="004E64"/>
          <w:sz w:val="19"/>
        </w:rPr>
        <w:t>http://localhost:5000/api/docs</w:t>
      </w:r>
    </w:p>
    <w:p>
      <w:r>
        <w:t>If all of these pass, the project is ready to be shown on that laptop.</w:t>
      </w:r>
    </w:p>
    <w:p>
      <w:pPr>
        <w:spacing w:before="160"/>
      </w:pPr>
      <w:r>
        <w:rPr>
          <w:b/>
          <w:color w:val="E56E38"/>
        </w:rPr>
        <w:t xml:space="preserve">Important reminder: </w:t>
      </w:r>
      <w:r>
        <w:t>Do not upload server/.env or node_modules. Each teammate creates their own server/.env from server/.env.example and runs npm install locally.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